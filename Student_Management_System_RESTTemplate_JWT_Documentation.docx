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Student Management System – RESTTemplate &amp; JWT Documentation</w:t>
      </w:r>
    </w:p>
    <w:p>
      <w:r>
        <w:t>Task 1, Task 2 and Task 3 – External REST API Integration</w:t>
      </w:r>
    </w:p>
    <w:p>
      <w:pPr>
        <w:pStyle w:val="Heading1"/>
      </w:pPr>
      <w:r>
        <w:t>1. Overview</w:t>
      </w:r>
    </w:p>
    <w:p>
      <w:r>
        <w:t>The Student Management System is a Spring Boot application running on port 8080. It consumes a separate Student Academic Service running on port 8081. The external integration demonstrates basic REST calls, custom headers, and JWT-authenticated service-to-service communication.</w:t>
      </w:r>
    </w:p>
    <w:p>
      <w:pPr>
        <w:pStyle w:val="Heading1"/>
      </w:pPr>
      <w:r>
        <w:t>2. Applications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Application</w:t>
            </w:r>
          </w:p>
        </w:tc>
        <w:tc>
          <w:tcPr>
            <w:tcW w:type="dxa" w:w="2880"/>
          </w:tcPr>
          <w:p>
            <w:r>
              <w:t>Port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Student Management System</w:t>
            </w:r>
          </w:p>
        </w:tc>
        <w:tc>
          <w:tcPr>
            <w:tcW w:type="dxa" w:w="2880"/>
          </w:tcPr>
          <w:p>
            <w:r>
              <w:t>8080</w:t>
            </w:r>
          </w:p>
        </w:tc>
        <w:tc>
          <w:tcPr>
            <w:tcW w:type="dxa" w:w="2880"/>
          </w:tcPr>
          <w:p>
            <w:r>
              <w:t>Main application and REST client</w:t>
            </w:r>
          </w:p>
        </w:tc>
      </w:tr>
      <w:tr>
        <w:tc>
          <w:tcPr>
            <w:tcW w:type="dxa" w:w="2880"/>
          </w:tcPr>
          <w:p>
            <w:r>
              <w:t>Student Academic Service</w:t>
            </w:r>
          </w:p>
        </w:tc>
        <w:tc>
          <w:tcPr>
            <w:tcW w:type="dxa" w:w="2880"/>
          </w:tcPr>
          <w:p>
            <w:r>
              <w:t>8081</w:t>
            </w:r>
          </w:p>
        </w:tc>
        <w:tc>
          <w:tcPr>
            <w:tcW w:type="dxa" w:w="2880"/>
          </w:tcPr>
          <w:p>
            <w:r>
              <w:t>External academic REST API and JWT-protected service</w:t>
            </w:r>
          </w:p>
        </w:tc>
      </w:tr>
    </w:tbl>
    <w:p>
      <w:pPr>
        <w:pStyle w:val="Heading1"/>
      </w:pPr>
      <w:r>
        <w:t>3. Important Packages / Files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Package</w:t>
            </w:r>
          </w:p>
        </w:tc>
        <w:tc>
          <w:tcPr>
            <w:tcW w:type="dxa" w:w="2880"/>
          </w:tcPr>
          <w:p>
            <w:r>
              <w:t>File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config</w:t>
            </w:r>
          </w:p>
        </w:tc>
        <w:tc>
          <w:tcPr>
            <w:tcW w:type="dxa" w:w="2880"/>
          </w:tcPr>
          <w:p>
            <w:r>
              <w:t>RestTemplateConfig.java</w:t>
            </w:r>
          </w:p>
        </w:tc>
        <w:tc>
          <w:tcPr>
            <w:tcW w:type="dxa" w:w="2880"/>
          </w:tcPr>
          <w:p>
            <w:r>
              <w:t>Creates RestTemplate Spring Bean</w:t>
            </w:r>
          </w:p>
        </w:tc>
      </w:tr>
      <w:tr>
        <w:tc>
          <w:tcPr>
            <w:tcW w:type="dxa" w:w="2880"/>
          </w:tcPr>
          <w:p>
            <w:r>
              <w:t>controller</w:t>
            </w:r>
          </w:p>
        </w:tc>
        <w:tc>
          <w:tcPr>
            <w:tcW w:type="dxa" w:w="2880"/>
          </w:tcPr>
          <w:p>
            <w:r>
              <w:t>StudentController.java</w:t>
            </w:r>
          </w:p>
        </w:tc>
        <w:tc>
          <w:tcPr>
            <w:tcW w:type="dxa" w:w="2880"/>
          </w:tcPr>
          <w:p>
            <w:r>
              <w:t>Student APIs and Task 1–3 endpoints</w:t>
            </w:r>
          </w:p>
        </w:tc>
      </w:tr>
      <w:tr>
        <w:tc>
          <w:tcPr>
            <w:tcW w:type="dxa" w:w="2880"/>
          </w:tcPr>
          <w:p>
            <w:r>
              <w:t>controller</w:t>
            </w:r>
          </w:p>
        </w:tc>
        <w:tc>
          <w:tcPr>
            <w:tcW w:type="dxa" w:w="2880"/>
          </w:tcPr>
          <w:p>
            <w:r>
              <w:t>AuthController.java</w:t>
            </w:r>
          </w:p>
        </w:tc>
        <w:tc>
          <w:tcPr>
            <w:tcW w:type="dxa" w:w="2880"/>
          </w:tcPr>
          <w:p>
            <w:r>
              <w:t>Login and JWT generation</w:t>
            </w:r>
          </w:p>
        </w:tc>
      </w:tr>
      <w:tr>
        <w:tc>
          <w:tcPr>
            <w:tcW w:type="dxa" w:w="2880"/>
          </w:tcPr>
          <w:p>
            <w:r>
              <w:t>dto</w:t>
            </w:r>
          </w:p>
        </w:tc>
        <w:tc>
          <w:tcPr>
            <w:tcW w:type="dxa" w:w="2880"/>
          </w:tcPr>
          <w:p>
            <w:r>
              <w:t>AcademicResponse.java</w:t>
            </w:r>
          </w:p>
        </w:tc>
        <w:tc>
          <w:tcPr>
            <w:tcW w:type="dxa" w:w="2880"/>
          </w:tcPr>
          <w:p>
            <w:r>
              <w:t>Maps external JSON response</w:t>
            </w:r>
          </w:p>
        </w:tc>
      </w:tr>
      <w:tr>
        <w:tc>
          <w:tcPr>
            <w:tcW w:type="dxa" w:w="2880"/>
          </w:tcPr>
          <w:p>
            <w:r>
              <w:t>dto</w:t>
            </w:r>
          </w:p>
        </w:tc>
        <w:tc>
          <w:tcPr>
            <w:tcW w:type="dxa" w:w="2880"/>
          </w:tcPr>
          <w:p>
            <w:r>
              <w:t>LoginRequest.java</w:t>
            </w:r>
          </w:p>
        </w:tc>
        <w:tc>
          <w:tcPr>
            <w:tcW w:type="dxa" w:w="2880"/>
          </w:tcPr>
          <w:p>
            <w:r>
              <w:t>Login request DTO</w:t>
            </w:r>
          </w:p>
        </w:tc>
      </w:tr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ExternalApiService.java</w:t>
            </w:r>
          </w:p>
        </w:tc>
        <w:tc>
          <w:tcPr>
            <w:tcW w:type="dxa" w:w="2880"/>
          </w:tcPr>
          <w:p>
            <w:r>
              <w:t>RestTemplate calls for Tasks 1–3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SecurityConfig.java</w:t>
            </w:r>
          </w:p>
        </w:tc>
        <w:tc>
          <w:tcPr>
            <w:tcW w:type="dxa" w:w="2880"/>
          </w:tcPr>
          <w:p>
            <w:r>
              <w:t>Spring Security and JWT validation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JwtService.java</w:t>
            </w:r>
          </w:p>
        </w:tc>
        <w:tc>
          <w:tcPr>
            <w:tcW w:type="dxa" w:w="2880"/>
          </w:tcPr>
          <w:p>
            <w:r>
              <w:t>JWT generation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CustomUserDetailsService.java</w:t>
            </w:r>
          </w:p>
        </w:tc>
        <w:tc>
          <w:tcPr>
            <w:tcW w:type="dxa" w:w="2880"/>
          </w:tcPr>
          <w:p>
            <w:r>
              <w:t>Loads users for authentication</w:t>
            </w:r>
          </w:p>
        </w:tc>
      </w:tr>
      <w:tr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PasswordConfig.java</w:t>
            </w:r>
          </w:p>
        </w:tc>
        <w:tc>
          <w:tcPr>
            <w:tcW w:type="dxa" w:w="2880"/>
          </w:tcPr>
          <w:p>
            <w:r>
              <w:t>BCrypt password encoder</w:t>
            </w:r>
          </w:p>
        </w:tc>
      </w:tr>
      <w:tr>
        <w:tc>
          <w:tcPr>
            <w:tcW w:type="dxa" w:w="2880"/>
          </w:tcPr>
          <w:p>
            <w:r>
              <w:t>entity</w:t>
            </w:r>
          </w:p>
        </w:tc>
        <w:tc>
          <w:tcPr>
            <w:tcW w:type="dxa" w:w="2880"/>
          </w:tcPr>
          <w:p>
            <w:r>
              <w:t>AppUser.java</w:t>
            </w:r>
          </w:p>
        </w:tc>
        <w:tc>
          <w:tcPr>
            <w:tcW w:type="dxa" w:w="2880"/>
          </w:tcPr>
          <w:p>
            <w:r>
              <w:t>Login-user entity</w:t>
            </w:r>
          </w:p>
        </w:tc>
      </w:tr>
      <w:tr>
        <w:tc>
          <w:tcPr>
            <w:tcW w:type="dxa" w:w="2880"/>
          </w:tcPr>
          <w:p>
            <w:r>
              <w:t>repository</w:t>
            </w:r>
          </w:p>
        </w:tc>
        <w:tc>
          <w:tcPr>
            <w:tcW w:type="dxa" w:w="2880"/>
          </w:tcPr>
          <w:p>
            <w:r>
              <w:t>AppUserRepository.java</w:t>
            </w:r>
          </w:p>
        </w:tc>
        <w:tc>
          <w:tcPr>
            <w:tcW w:type="dxa" w:w="2880"/>
          </w:tcPr>
          <w:p>
            <w:r>
              <w:t>Finds users by username</w:t>
            </w:r>
          </w:p>
        </w:tc>
      </w:tr>
      <w:tr>
        <w:tc>
          <w:tcPr>
            <w:tcW w:type="dxa" w:w="2880"/>
          </w:tcPr>
          <w:p>
            <w:r>
              <w:t>exception</w:t>
            </w:r>
          </w:p>
        </w:tc>
        <w:tc>
          <w:tcPr>
            <w:tcW w:type="dxa" w:w="2880"/>
          </w:tcPr>
          <w:p>
            <w:r>
              <w:t>GlobalExceptionHandler.java</w:t>
            </w:r>
          </w:p>
        </w:tc>
        <w:tc>
          <w:tcPr>
            <w:tcW w:type="dxa" w:w="2880"/>
          </w:tcPr>
          <w:p>
            <w:r>
              <w:t>Centralized API error handling</w:t>
            </w:r>
          </w:p>
        </w:tc>
      </w:tr>
    </w:tbl>
    <w:p>
      <w:pPr>
        <w:pStyle w:val="Heading1"/>
      </w:pPr>
      <w:r>
        <w:t>4. Dependencies</w:t>
      </w:r>
    </w:p>
    <w:p>
      <w:pPr>
        <w:pStyle w:val="ListBullet"/>
      </w:pPr>
      <w:r>
        <w:t>spring-boot-starter-webmvc – REST APIs and HTTP functionality</w:t>
      </w:r>
    </w:p>
    <w:p>
      <w:pPr>
        <w:pStyle w:val="ListBullet"/>
      </w:pPr>
      <w:r>
        <w:t>spring-boot-starter-data-jpa – JPA/Hibernate and repositories</w:t>
      </w:r>
    </w:p>
    <w:p>
      <w:pPr>
        <w:pStyle w:val="ListBullet"/>
      </w:pPr>
      <w:r>
        <w:t>mysql-connector-j – MySQL connectivity</w:t>
      </w:r>
    </w:p>
    <w:p>
      <w:pPr>
        <w:pStyle w:val="ListBullet"/>
      </w:pPr>
      <w:r>
        <w:t>spring-boot-starter-validation – request validation</w:t>
      </w:r>
    </w:p>
    <w:p>
      <w:pPr>
        <w:pStyle w:val="ListBullet"/>
      </w:pPr>
      <w:r>
        <w:t>spring-boot-starter-security – authentication and authorization</w:t>
      </w:r>
    </w:p>
    <w:p>
      <w:pPr>
        <w:pStyle w:val="ListBullet"/>
      </w:pPr>
      <w:r>
        <w:t>spring-boot-starter-oauth2-resource-server – JWT bearer-token validation</w:t>
      </w:r>
    </w:p>
    <w:p>
      <w:pPr>
        <w:pStyle w:val="ListBullet"/>
      </w:pPr>
      <w:r>
        <w:t>jjwt-api, jjwt-impl, jjwt-jackson – JWT generation/implementation</w:t>
      </w:r>
    </w:p>
    <w:p>
      <w:pPr>
        <w:pStyle w:val="Heading1"/>
      </w:pPr>
      <w:r>
        <w:t>5. Task 1 – Basic External REST Call</w:t>
      </w:r>
    </w:p>
    <w:p>
      <w:r>
        <w:t>Student Management endpoint:</w:t>
      </w:r>
    </w:p>
    <w:p>
      <w:r>
        <w:t>GET http://localhost:8080/students/1/academic</w:t>
      </w:r>
    </w:p>
    <w:p>
      <w:r>
        <w:t>External API called:</w:t>
      </w:r>
    </w:p>
    <w:p>
      <w:r>
        <w:t>GET http://localhost:8081/academic/students/1</w:t>
      </w:r>
    </w:p>
    <w:p>
      <w:r>
        <w:t>Implementation: RestTemplate.getForObject(url, AcademicResponse.class)</w:t>
      </w:r>
    </w:p>
    <w:p>
      <w:r>
        <w:t>Purpose: Demonstrates a basic GET call to an external REST service and DTO mapping.</w:t>
      </w:r>
    </w:p>
    <w:p>
      <w:pPr>
        <w:pStyle w:val="Heading1"/>
      </w:pPr>
      <w:r>
        <w:t>6. Task 2 – REST Call with Custom Headers</w:t>
      </w:r>
    </w:p>
    <w:p>
      <w:r>
        <w:t>Student Management endpoint:</w:t>
      </w:r>
    </w:p>
    <w:p>
      <w:r>
        <w:t>GET http://localhost:8080/students/1/academic/headers</w:t>
      </w:r>
    </w:p>
    <w:p>
      <w:r>
        <w:t>Outgoing headers:</w:t>
      </w:r>
    </w:p>
    <w:p>
      <w:pPr>
        <w:pStyle w:val="ListBullet"/>
      </w:pPr>
      <w:r>
        <w:t>Content-Type: application/json</w:t>
      </w:r>
    </w:p>
    <w:p>
      <w:pPr>
        <w:pStyle w:val="ListBullet"/>
      </w:pPr>
      <w:r>
        <w:t>Accept: application/json</w:t>
      </w:r>
    </w:p>
    <w:p>
      <w:pPr>
        <w:pStyle w:val="ListBullet"/>
      </w:pPr>
      <w:r>
        <w:t>X-Client-Id: STUDENT-MANAGEMENT</w:t>
      </w:r>
    </w:p>
    <w:p>
      <w:r>
        <w:t>The request is constructed with HttpHeaders and HttpEntity and sent using RestTemplate.exchange(). The Academic Service validates X-Client-Id. An invalid or missing client ID produces 403 Forbidden.</w:t>
      </w:r>
    </w:p>
    <w:p>
      <w:pPr>
        <w:pStyle w:val="Heading1"/>
      </w:pPr>
      <w:r>
        <w:t>7. Task 3 – REST Call with Session Token / JWT</w:t>
      </w:r>
    </w:p>
    <w:p>
      <w:r>
        <w:t>JWT is used as the authentication/session token for the Task 3 demonstration.</w:t>
      </w:r>
    </w:p>
    <w:p>
      <w:pPr>
        <w:pStyle w:val="Heading2"/>
      </w:pPr>
      <w:r>
        <w:t>7.1 Obtain token</w:t>
      </w:r>
    </w:p>
    <w:p>
      <w:r>
        <w:t>POST http://localhost:8080/auth/login</w:t>
      </w:r>
    </w:p>
    <w:p>
      <w:r>
        <w:t>Body: {"username":"admin","password":"admin123"}</w:t>
      </w:r>
    </w:p>
    <w:p>
      <w:r>
        <w:t>Copy the JWT returned by the login API.</w:t>
      </w:r>
    </w:p>
    <w:p>
      <w:pPr>
        <w:pStyle w:val="Heading2"/>
      </w:pPr>
      <w:r>
        <w:t>7.2 Call Task 3 endpoint</w:t>
      </w:r>
    </w:p>
    <w:p>
      <w:r>
        <w:t>GET http://localhost:8080/students/1/academic/jwt</w:t>
      </w:r>
    </w:p>
    <w:p>
      <w:r>
        <w:t>Header: Authorization: Bearer &lt;JWT&gt;</w:t>
      </w:r>
    </w:p>
    <w:p>
      <w:r>
        <w:t>StudentController receives the Authorization header and passes it to ExternalApiService.</w:t>
      </w:r>
    </w:p>
    <w:p>
      <w:pPr>
        <w:pStyle w:val="Heading2"/>
      </w:pPr>
      <w:r>
        <w:t>7.3 Outgoing authenticated request</w:t>
      </w:r>
    </w:p>
    <w:p>
      <w:r>
        <w:t>Student Management calls:</w:t>
      </w:r>
    </w:p>
    <w:p>
      <w:r>
        <w:t>GET http://localhost:8081/academic/students/1</w:t>
      </w:r>
    </w:p>
    <w:p>
      <w:r>
        <w:t>Headers:</w:t>
      </w:r>
    </w:p>
    <w:p>
      <w:pPr>
        <w:pStyle w:val="ListBullet"/>
      </w:pPr>
      <w:r>
        <w:t>Content-Type: application/json</w:t>
      </w:r>
    </w:p>
    <w:p>
      <w:pPr>
        <w:pStyle w:val="ListBullet"/>
      </w:pPr>
      <w:r>
        <w:t>Accept: application/json</w:t>
      </w:r>
    </w:p>
    <w:p>
      <w:pPr>
        <w:pStyle w:val="ListBullet"/>
      </w:pPr>
      <w:r>
        <w:t>X-Client-Id: STUDENT-MANAGEMENT</w:t>
      </w:r>
    </w:p>
    <w:p>
      <w:pPr>
        <w:pStyle w:val="ListBullet"/>
      </w:pPr>
      <w:r>
        <w:t>Authorization: Bearer &lt;JWT&gt;</w:t>
      </w:r>
    </w:p>
    <w:p>
      <w:r>
        <w:t>ExternalApiService creates HttpHeaders and HttpEntity and invokes RestTemplate.exchange(). The JWT is supplied dynamically from the incoming Authorization header and is not hard-coded inside the service.</w:t>
      </w:r>
    </w:p>
    <w:p>
      <w:pPr>
        <w:pStyle w:val="Heading1"/>
      </w:pPr>
      <w:r>
        <w:t>8. Task 3 Error Handling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Scenario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  <w:tc>
          <w:tcPr>
            <w:tcW w:type="dxa" w:w="2880"/>
          </w:tcPr>
          <w:p>
            <w:r>
              <w:t>Expected result</w:t>
            </w:r>
          </w:p>
        </w:tc>
      </w:tr>
      <w:tr>
        <w:tc>
          <w:tcPr>
            <w:tcW w:type="dxa" w:w="2880"/>
          </w:tcPr>
          <w:p>
            <w:r>
              <w:t>Valid JWT</w:t>
            </w:r>
          </w:p>
        </w:tc>
        <w:tc>
          <w:tcPr>
            <w:tcW w:type="dxa" w:w="2880"/>
          </w:tcPr>
          <w:p>
            <w:r>
              <w:t>200 OK</w:t>
            </w:r>
          </w:p>
        </w:tc>
        <w:tc>
          <w:tcPr>
            <w:tcW w:type="dxa" w:w="2880"/>
          </w:tcPr>
          <w:p>
            <w:r>
              <w:t>AcademicResponse returned</w:t>
            </w:r>
          </w:p>
        </w:tc>
      </w:tr>
      <w:tr>
        <w:tc>
          <w:tcPr>
            <w:tcW w:type="dxa" w:w="2880"/>
          </w:tcPr>
          <w:p>
            <w:r>
              <w:t>Invalid/expired JWT</w:t>
            </w:r>
          </w:p>
        </w:tc>
        <w:tc>
          <w:tcPr>
            <w:tcW w:type="dxa" w:w="2880"/>
          </w:tcPr>
          <w:p>
            <w:r>
              <w:t>401 Unauthorized</w:t>
            </w:r>
          </w:p>
        </w:tc>
        <w:tc>
          <w:tcPr>
            <w:tcW w:type="dxa" w:w="2880"/>
          </w:tcPr>
          <w:p>
            <w:r>
              <w:t>Academic Service rejects token</w:t>
            </w:r>
          </w:p>
        </w:tc>
      </w:tr>
      <w:tr>
        <w:tc>
          <w:tcPr>
            <w:tcW w:type="dxa" w:w="2880"/>
          </w:tcPr>
          <w:p>
            <w:r>
              <w:t>Invalid/missing X-Client-Id</w:t>
            </w:r>
          </w:p>
        </w:tc>
        <w:tc>
          <w:tcPr>
            <w:tcW w:type="dxa" w:w="2880"/>
          </w:tcPr>
          <w:p>
            <w:r>
              <w:t>403 Forbidden</w:t>
            </w:r>
          </w:p>
        </w:tc>
        <w:tc>
          <w:tcPr>
            <w:tcW w:type="dxa" w:w="2880"/>
          </w:tcPr>
          <w:p>
            <w:r>
              <w:t>Client rejected</w:t>
            </w:r>
          </w:p>
        </w:tc>
      </w:tr>
      <w:tr>
        <w:tc>
          <w:tcPr>
            <w:tcW w:type="dxa" w:w="2880"/>
          </w:tcPr>
          <w:p>
            <w:r>
              <w:t>Connection/REST error</w:t>
            </w:r>
          </w:p>
        </w:tc>
        <w:tc>
          <w:tcPr>
            <w:tcW w:type="dxa" w:w="2880"/>
          </w:tcPr>
          <w:p>
            <w:r>
              <w:t>REST client exception</w:t>
            </w:r>
          </w:p>
        </w:tc>
        <w:tc>
          <w:tcPr>
            <w:tcW w:type="dxa" w:w="2880"/>
          </w:tcPr>
          <w:p>
            <w:r>
              <w:t>Error logged and handled centrally</w:t>
            </w:r>
          </w:p>
        </w:tc>
      </w:tr>
    </w:tbl>
    <w:p>
      <w:pPr>
        <w:pStyle w:val="Heading1"/>
      </w:pPr>
      <w:r>
        <w:t>9. Complete Postman API List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Method</w:t>
            </w:r>
          </w:p>
        </w:tc>
        <w:tc>
          <w:tcPr>
            <w:tcW w:type="dxa" w:w="1728"/>
          </w:tcPr>
          <w:p>
            <w:r>
              <w:t>URL</w:t>
            </w:r>
          </w:p>
        </w:tc>
        <w:tc>
          <w:tcPr>
            <w:tcW w:type="dxa" w:w="1728"/>
          </w:tcPr>
          <w:p>
            <w:r>
              <w:t>Purpose</w:t>
            </w:r>
          </w:p>
        </w:tc>
        <w:tc>
          <w:tcPr>
            <w:tcW w:type="dxa" w:w="1728"/>
          </w:tcPr>
          <w:p>
            <w:r>
              <w:t>Expected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POST</w:t>
            </w:r>
          </w:p>
        </w:tc>
        <w:tc>
          <w:tcPr>
            <w:tcW w:type="dxa" w:w="1728"/>
          </w:tcPr>
          <w:p>
            <w:r>
              <w:t>http://localhost:8080/auth/login</w:t>
            </w:r>
          </w:p>
        </w:tc>
        <w:tc>
          <w:tcPr>
            <w:tcW w:type="dxa" w:w="1728"/>
          </w:tcPr>
          <w:p>
            <w:r>
              <w:t>Generate JWT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http://localhost:8080/students/1/academic</w:t>
            </w:r>
          </w:p>
        </w:tc>
        <w:tc>
          <w:tcPr>
            <w:tcW w:type="dxa" w:w="1728"/>
          </w:tcPr>
          <w:p>
            <w:r>
              <w:t>Task 1 – basic external REST call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http://localhost:8080/students/1/academic/headers</w:t>
            </w:r>
          </w:p>
        </w:tc>
        <w:tc>
          <w:tcPr>
            <w:tcW w:type="dxa" w:w="1728"/>
          </w:tcPr>
          <w:p>
            <w:r>
              <w:t>Task 2 – headers + exchange()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http://localhost:8080/students/1/academic/jwt</w:t>
            </w:r>
          </w:p>
        </w:tc>
        <w:tc>
          <w:tcPr>
            <w:tcW w:type="dxa" w:w="1728"/>
          </w:tcPr>
          <w:p>
            <w:r>
              <w:t>Task 3 – valid JWT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http://localhost:8080/students/1/academic/jwt</w:t>
            </w:r>
          </w:p>
        </w:tc>
        <w:tc>
          <w:tcPr>
            <w:tcW w:type="dxa" w:w="1728"/>
          </w:tcPr>
          <w:p>
            <w:r>
              <w:t>Task 3 – invalid/expired JWT</w:t>
            </w:r>
          </w:p>
        </w:tc>
        <w:tc>
          <w:tcPr>
            <w:tcW w:type="dxa" w:w="1728"/>
          </w:tcPr>
          <w:p>
            <w:r>
              <w:t>401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http://localhost:8081/academic/students/1</w:t>
            </w:r>
          </w:p>
        </w:tc>
        <w:tc>
          <w:tcPr>
            <w:tcW w:type="dxa" w:w="1728"/>
          </w:tcPr>
          <w:p>
            <w:r>
              <w:t>Direct Academic Service + valid JWT</w:t>
            </w:r>
          </w:p>
        </w:tc>
        <w:tc>
          <w:tcPr>
            <w:tcW w:type="dxa" w:w="1728"/>
          </w:tcPr>
          <w:p>
            <w:r>
              <w:t>200</w:t>
            </w:r>
          </w:p>
        </w:tc>
      </w:tr>
      <w:tr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GET</w:t>
            </w:r>
          </w:p>
        </w:tc>
        <w:tc>
          <w:tcPr>
            <w:tcW w:type="dxa" w:w="1728"/>
          </w:tcPr>
          <w:p>
            <w:r>
              <w:t>http://localhost:8081/academic/students/1</w:t>
            </w:r>
          </w:p>
        </w:tc>
        <w:tc>
          <w:tcPr>
            <w:tcW w:type="dxa" w:w="1728"/>
          </w:tcPr>
          <w:p>
            <w:r>
              <w:t>Direct Academic Service without/invalid JWT</w:t>
            </w:r>
          </w:p>
        </w:tc>
        <w:tc>
          <w:tcPr>
            <w:tcW w:type="dxa" w:w="1728"/>
          </w:tcPr>
          <w:p>
            <w:r>
              <w:t>401</w:t>
            </w:r>
          </w:p>
        </w:tc>
      </w:tr>
    </w:tbl>
    <w:p>
      <w:pPr>
        <w:pStyle w:val="Heading1"/>
      </w:pPr>
      <w:r>
        <w:t>10. Postman Test Sequence</w:t>
      </w:r>
    </w:p>
    <w:p>
      <w:pPr>
        <w:pStyle w:val="ListNumber"/>
      </w:pPr>
      <w:r>
        <w:t>Start Student Management System on port 8080.</w:t>
      </w:r>
    </w:p>
    <w:p>
      <w:pPr>
        <w:pStyle w:val="ListNumber"/>
      </w:pPr>
      <w:r>
        <w:t>Start Student Academic Service on port 8081.</w:t>
      </w:r>
    </w:p>
    <w:p>
      <w:pPr>
        <w:pStyle w:val="ListNumber"/>
      </w:pPr>
      <w:r>
        <w:t>POST /auth/login and copy the JWT.</w:t>
      </w:r>
    </w:p>
    <w:p>
      <w:pPr>
        <w:pStyle w:val="ListNumber"/>
      </w:pPr>
      <w:r>
        <w:t>Run Task 1: GET /students/1/academic.</w:t>
      </w:r>
    </w:p>
    <w:p>
      <w:pPr>
        <w:pStyle w:val="ListNumber"/>
      </w:pPr>
      <w:r>
        <w:t>Run Task 2: GET /students/1/academic/headers and verify X-Client-Id.</w:t>
      </w:r>
    </w:p>
    <w:p>
      <w:pPr>
        <w:pStyle w:val="ListNumber"/>
      </w:pPr>
      <w:r>
        <w:t>Run Task 3 with Authorization: Bearer &lt;JWT&gt; and verify 200.</w:t>
      </w:r>
    </w:p>
    <w:p>
      <w:pPr>
        <w:pStyle w:val="ListNumber"/>
      </w:pPr>
      <w:r>
        <w:t>Repeat Task 3 with an altered/invalid token and verify 401.</w:t>
      </w:r>
    </w:p>
    <w:p>
      <w:pPr>
        <w:pStyle w:val="ListNumber"/>
      </w:pPr>
      <w:r>
        <w:t>Optionally call the Academic Service directly to independently verify JWT protection.</w:t>
      </w:r>
    </w:p>
    <w:p>
      <w:pPr>
        <w:pStyle w:val="Heading1"/>
      </w:pPr>
      <w:r>
        <w:t>11. Logging Verification</w:t>
      </w:r>
    </w:p>
    <w:p>
      <w:r>
        <w:t>Check logs/student-management.log for the outgoing URL, student ID, non-sensitive headers, response status, successful calls, and authentication/API errors. The actual JWT should not be logged; the implementation hides it as [TOKEN HIDDEN].</w:t>
      </w:r>
    </w:p>
    <w:p>
      <w:pPr>
        <w:pStyle w:val="Heading1"/>
      </w:pPr>
      <w:r>
        <w:t>12. Task 3 Flow</w:t>
      </w:r>
    </w:p>
    <w:p>
      <w:r>
        <w:t>Postman → StudentController → ExternalApiService → HttpHeaders → HttpEntity → RestTemplate.exchange() → Academic Service → JWT validation → AcademicResponse → Postman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